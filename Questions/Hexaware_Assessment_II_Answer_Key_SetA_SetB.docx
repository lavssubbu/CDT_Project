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Company Specific Assessment - II (Hexaware Pattern)</w:t>
        <w:br/>
        <w:t>Answer Key</w:t>
      </w:r>
    </w:p>
    <w:p>
      <w:pPr>
        <w:pStyle w:val="Heading2"/>
      </w:pPr>
      <w:r>
        <w:t>SET A</w:t>
      </w:r>
    </w:p>
    <w:p>
      <w:r>
        <w:rPr>
          <w:b/>
        </w:rPr>
        <w:t>Section A (Coding)</w:t>
        <w:br/>
      </w:r>
      <w:r>
        <w:t>1. Sample Output: 3</w:t>
        <w:br/>
        <w:t>2. Sample Output: 9</w:t>
        <w:br/>
        <w:br/>
      </w:r>
      <w:r>
        <w:rPr>
          <w:b/>
        </w:rPr>
        <w:t>Section B (Predict the Output)</w:t>
        <w:br/>
      </w:r>
      <w:r>
        <w:t>1. 1 iteration</w:t>
        <w:br/>
      </w:r>
      <w:r>
        <w:t>2. 2 8</w:t>
        <w:br/>
      </w:r>
      <w:r>
        <w:t>3. 11</w:t>
        <w:br/>
      </w:r>
      <w:r>
        <w:t>4. Pein</w:t>
        <w:br/>
      </w:r>
      <w:r>
        <w:t>5. 320</w:t>
        <w:br/>
      </w:r>
      <w:r>
        <w:t>6. 7 8 13 5 6</w:t>
        <w:br/>
      </w:r>
      <w:r>
        <w:t>7. 10</w:t>
        <w:br/>
      </w:r>
      <w:r>
        <w:t>8. 76</w:t>
        <w:br/>
      </w:r>
      <w:r>
        <w:t>9. 13</w:t>
        <w:br/>
      </w:r>
      <w:r>
        <w:t>10. 4</w:t>
        <w:br/>
      </w:r>
      <w:r>
        <w:rPr>
          <w:b/>
        </w:rPr>
        <w:br/>
        <w:t>Section C (Aptitude)</w:t>
        <w:br/>
      </w:r>
      <w:r>
        <w:t>1. D) 43</w:t>
        <w:br/>
      </w:r>
      <w:r>
        <w:t>2. C) 85 kg</w:t>
        <w:br/>
      </w:r>
      <w:r>
        <w:t>3. B) J30</w:t>
        <w:br/>
      </w:r>
      <w:r>
        <w:t>4. B) ZCWPQXD</w:t>
        <w:br/>
      </w:r>
      <w:r>
        <w:t>5. C) 28</w:t>
        <w:br/>
      </w:r>
      <w:r>
        <w:t>6. E) 36 years</w:t>
        <w:br/>
      </w:r>
      <w:r>
        <w:t>7. B) 30 m, East</w:t>
        <w:br/>
      </w:r>
      <w:r>
        <w:t>8. A) Sister</w:t>
        <w:br/>
      </w:r>
      <w:r>
        <w:t>9. C) 2720</w:t>
        <w:br/>
      </w:r>
      <w:r>
        <w:t>10. C) 19%</w:t>
        <w:br/>
      </w:r>
      <w:r>
        <w:rPr>
          <w:b/>
        </w:rPr>
        <w:br/>
        <w:t>Section D (Verbal)</w:t>
        <w:br/>
      </w:r>
      <w:r>
        <w:t>1. C) Elude</w:t>
        <w:br/>
      </w:r>
      <w:r>
        <w:t>2. B) Frail</w:t>
        <w:br/>
      </w:r>
      <w:r>
        <w:t>3. C) Tailor : Clothing</w:t>
        <w:br/>
      </w:r>
      <w:r>
        <w:t>4. C) Present : Future</w:t>
        <w:br/>
      </w:r>
      <w:r>
        <w:t>5. D) None</w:t>
        <w:br/>
      </w:r>
      <w:r>
        <w:t>6. A) Frenetic</w:t>
        <w:br/>
      </w:r>
      <w:r>
        <w:t>7. B) Machinations</w:t>
        <w:br/>
      </w:r>
      <w:r>
        <w:t>8. D) Minutiae</w:t>
        <w:br/>
      </w:r>
      <w:r>
        <w:t>9. B) Bolt from the blue</w:t>
        <w:br/>
      </w:r>
      <w:r>
        <w:t>10. D) To deal with a person who is more than one's match</w:t>
        <w:br/>
      </w:r>
    </w:p>
    <w:p>
      <w:r>
        <w:br w:type="page"/>
      </w:r>
    </w:p>
    <w:p>
      <w:pPr>
        <w:pStyle w:val="Heading2"/>
      </w:pPr>
      <w:r>
        <w:t>SET B</w:t>
      </w:r>
    </w:p>
    <w:p>
      <w:r>
        <w:rPr>
          <w:b/>
        </w:rPr>
        <w:t>Section A (Coding)</w:t>
        <w:br/>
      </w:r>
      <w:r>
        <w:t>1. Sample Output: 3</w:t>
        <w:br/>
        <w:t>2. Sample Output: 9</w:t>
        <w:br/>
        <w:br/>
      </w:r>
      <w:r>
        <w:rPr>
          <w:b/>
        </w:rPr>
        <w:t>Section B (Predict the Output)</w:t>
        <w:br/>
      </w:r>
      <w:r>
        <w:t>1. 1 iteration</w:t>
        <w:br/>
      </w:r>
      <w:r>
        <w:t>2. 2 8</w:t>
        <w:br/>
      </w:r>
      <w:r>
        <w:t>3. 11</w:t>
        <w:br/>
      </w:r>
      <w:r>
        <w:t>4. Pein</w:t>
        <w:br/>
      </w:r>
      <w:r>
        <w:t>5. 320</w:t>
        <w:br/>
      </w:r>
      <w:r>
        <w:t>6. 7 8 13 5 6</w:t>
        <w:br/>
      </w:r>
      <w:r>
        <w:t>7. 10</w:t>
        <w:br/>
      </w:r>
      <w:r>
        <w:t>8. 76</w:t>
        <w:br/>
      </w:r>
      <w:r>
        <w:t>9. 13</w:t>
        <w:br/>
      </w:r>
      <w:r>
        <w:t>10. 4</w:t>
        <w:br/>
      </w:r>
      <w:r>
        <w:rPr>
          <w:b/>
        </w:rPr>
        <w:br/>
        <w:t>Section C (Aptitude)</w:t>
        <w:br/>
      </w:r>
      <w:r>
        <w:t>1. D) 43</w:t>
        <w:br/>
      </w:r>
      <w:r>
        <w:t>2. C) 85 kg</w:t>
        <w:br/>
      </w:r>
      <w:r>
        <w:t>3. B) J30</w:t>
        <w:br/>
      </w:r>
      <w:r>
        <w:t>4. B) ZCWPQXD</w:t>
        <w:br/>
      </w:r>
      <w:r>
        <w:t>5. C) 28</w:t>
        <w:br/>
      </w:r>
      <w:r>
        <w:t>6. E) 36 years</w:t>
        <w:br/>
      </w:r>
      <w:r>
        <w:t>7. B) 30 m, East</w:t>
        <w:br/>
      </w:r>
      <w:r>
        <w:t>8. A) Sister</w:t>
        <w:br/>
      </w:r>
      <w:r>
        <w:t>9. C) 2720</w:t>
        <w:br/>
      </w:r>
      <w:r>
        <w:t>10. C) 19%</w:t>
        <w:br/>
      </w:r>
      <w:r>
        <w:rPr>
          <w:b/>
        </w:rPr>
        <w:br/>
        <w:t>Section D (Verbal)</w:t>
        <w:br/>
      </w:r>
      <w:r>
        <w:t>1. C) Elude</w:t>
        <w:br/>
      </w:r>
      <w:r>
        <w:t>2. B) Frail</w:t>
        <w:br/>
      </w:r>
      <w:r>
        <w:t>3. C) Tailor : Clothing</w:t>
        <w:br/>
      </w:r>
      <w:r>
        <w:t>4. C) Present : Future</w:t>
        <w:br/>
      </w:r>
      <w:r>
        <w:t>5. D) None</w:t>
        <w:br/>
      </w:r>
      <w:r>
        <w:t>6. A) Frenetic</w:t>
        <w:br/>
      </w:r>
      <w:r>
        <w:t>7. B) Machinations</w:t>
        <w:br/>
      </w:r>
      <w:r>
        <w:t>8. D) Minutiae</w:t>
        <w:br/>
      </w:r>
      <w:r>
        <w:t>9. B) Bolt from the blue</w:t>
        <w:br/>
      </w:r>
      <w:r>
        <w:t>10. D) To deal with a person who is more than one's match</w:t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