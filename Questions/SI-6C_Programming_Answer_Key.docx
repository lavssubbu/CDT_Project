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D13" w:rsidRDefault="00A115CF">
      <w:pPr>
        <w:pStyle w:val="Heading1"/>
      </w:pPr>
      <w:r>
        <w:t>Answer Key – SI-6 C Programming</w:t>
      </w:r>
    </w:p>
    <w:p w:rsidR="002F0D13" w:rsidRDefault="00A115CF">
      <w:pPr>
        <w:pStyle w:val="Heading2"/>
      </w:pPr>
      <w:r>
        <w:t>Program 1</w:t>
      </w:r>
    </w:p>
    <w:p w:rsidR="002F0D13" w:rsidRDefault="00A115CF"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n;</w:t>
      </w:r>
      <w:r>
        <w:rPr>
          <w:rFonts w:ascii="Courier New" w:hAnsi="Courier New"/>
          <w:sz w:val="20"/>
        </w:rPr>
        <w:br/>
        <w:t xml:space="preserve">    float time[100], min, </w:t>
      </w:r>
      <w:r w:rsidRPr="00A115CF">
        <w:rPr>
          <w:rFonts w:ascii="Courier New" w:hAnsi="Courier New"/>
          <w:b/>
          <w:sz w:val="20"/>
        </w:rPr>
        <w:t>sum = 0</w:t>
      </w:r>
      <w:r>
        <w:rPr>
          <w:rFonts w:ascii="Courier New" w:hAnsi="Courier New"/>
          <w:sz w:val="20"/>
        </w:rPr>
        <w:t>, avg;</w:t>
      </w:r>
      <w:r>
        <w:rPr>
          <w:rFonts w:ascii="Courier New" w:hAnsi="Courier New"/>
          <w:sz w:val="20"/>
        </w:rPr>
        <w:br/>
        <w:t xml:space="preserve">    printf("Enter number of participants: ");</w:t>
      </w:r>
      <w:r>
        <w:rPr>
          <w:rFonts w:ascii="Courier New" w:hAnsi="Courier New"/>
          <w:sz w:val="20"/>
        </w:rPr>
        <w:br/>
        <w:t xml:space="preserve">    scanf("%d",&amp;n);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finish times:\n");</w:t>
      </w:r>
      <w:r>
        <w:rPr>
          <w:rFonts w:ascii="Courier New" w:hAnsi="Courier New"/>
          <w:sz w:val="20"/>
        </w:rPr>
        <w:br/>
      </w:r>
      <w:r w:rsidRPr="00A115CF">
        <w:rPr>
          <w:rFonts w:ascii="Courier New" w:hAnsi="Courier New"/>
          <w:b/>
          <w:sz w:val="20"/>
        </w:rPr>
        <w:t xml:space="preserve">    for(int i=0;i&lt;n;i++){</w:t>
      </w:r>
      <w:r w:rsidRPr="00A115CF">
        <w:rPr>
          <w:rFonts w:ascii="Courier New" w:hAnsi="Courier New"/>
          <w:b/>
          <w:sz w:val="20"/>
        </w:rPr>
        <w:br/>
        <w:t xml:space="preserve">        scanf("%f",&amp;time[i]);</w:t>
      </w:r>
      <w:r w:rsidRPr="00A115CF">
        <w:rPr>
          <w:rFonts w:ascii="Courier New" w:hAnsi="Courier New"/>
          <w:b/>
          <w:sz w:val="20"/>
        </w:rPr>
        <w:br/>
        <w:t xml:space="preserve">        sum += time[i];</w:t>
      </w:r>
      <w:r w:rsidRPr="00A115CF">
        <w:rPr>
          <w:rFonts w:ascii="Courier New" w:hAnsi="Courier New"/>
          <w:b/>
          <w:sz w:val="20"/>
        </w:rPr>
        <w:br/>
        <w:t xml:space="preserve">    }</w:t>
      </w:r>
      <w:r w:rsidRPr="00A115CF">
        <w:rPr>
          <w:rFonts w:ascii="Courier New" w:hAnsi="Courier New"/>
          <w:b/>
          <w:sz w:val="20"/>
        </w:rPr>
        <w:br/>
      </w:r>
      <w:r w:rsidRPr="00A115CF">
        <w:rPr>
          <w:rFonts w:ascii="Courier New" w:hAnsi="Courier New"/>
          <w:b/>
          <w:sz w:val="20"/>
        </w:rPr>
        <w:br/>
        <w:t xml:space="preserve">    min = time[0];</w:t>
      </w:r>
      <w:r w:rsidRPr="00A115CF">
        <w:rPr>
          <w:rFonts w:ascii="Courier New" w:hAnsi="Courier New"/>
          <w:b/>
          <w:sz w:val="20"/>
        </w:rPr>
        <w:br/>
        <w:t xml:space="preserve">    for(int i=1;i&lt;n;i++){</w:t>
      </w:r>
      <w:r w:rsidRPr="00A115CF">
        <w:rPr>
          <w:rFonts w:ascii="Courier New" w:hAnsi="Courier New"/>
          <w:b/>
          <w:sz w:val="20"/>
        </w:rPr>
        <w:br/>
        <w:t xml:space="preserve">        if(time[i] &lt; min)</w:t>
      </w:r>
      <w:r w:rsidRPr="00A115CF">
        <w:rPr>
          <w:rFonts w:ascii="Courier New" w:hAnsi="Courier New"/>
          <w:b/>
          <w:sz w:val="20"/>
        </w:rPr>
        <w:br/>
        <w:t xml:space="preserve">            min = time[i];</w:t>
      </w:r>
      <w:r w:rsidRPr="00A115CF">
        <w:rPr>
          <w:rFonts w:ascii="Courier New" w:hAnsi="Courier New"/>
          <w:b/>
          <w:sz w:val="20"/>
        </w:rPr>
        <w:br/>
        <w:t xml:space="preserve">    }</w:t>
      </w:r>
      <w:r w:rsidRPr="00A115CF">
        <w:rPr>
          <w:rFonts w:ascii="Courier New" w:hAnsi="Courier New"/>
          <w:b/>
          <w:sz w:val="20"/>
        </w:rPr>
        <w:br/>
      </w:r>
      <w:r w:rsidRPr="00A115CF">
        <w:rPr>
          <w:rFonts w:ascii="Courier New" w:hAnsi="Courier New"/>
          <w:b/>
          <w:sz w:val="20"/>
        </w:rPr>
        <w:br/>
        <w:t xml:space="preserve">    avg = sum / 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printf("First Place Time = %.2f\n", min);</w:t>
      </w:r>
      <w:r>
        <w:rPr>
          <w:rFonts w:ascii="Courier New" w:hAnsi="Courier New"/>
          <w:sz w:val="20"/>
        </w:rPr>
        <w:br/>
        <w:t xml:space="preserve">    printf("Average Tim</w:t>
      </w:r>
      <w:r>
        <w:rPr>
          <w:rFonts w:ascii="Courier New" w:hAnsi="Courier New"/>
          <w:sz w:val="20"/>
        </w:rPr>
        <w:t>e = %.2f\n", avg);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2F0D13" w:rsidRDefault="00A115CF">
      <w:pPr>
        <w:pStyle w:val="Heading2"/>
      </w:pPr>
      <w:r>
        <w:t>Program 2</w:t>
      </w:r>
    </w:p>
    <w:p w:rsidR="002F0D13" w:rsidRDefault="00A115C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int </w:t>
      </w:r>
      <w:proofErr w:type="gramStart"/>
      <w:r>
        <w:rPr>
          <w:rFonts w:ascii="Courier New" w:hAnsi="Courier New"/>
          <w:sz w:val="20"/>
        </w:rPr>
        <w:t>main(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int A, B;</w:t>
      </w:r>
      <w:r>
        <w:rPr>
          <w:rFonts w:ascii="Courier New" w:hAnsi="Courier New"/>
          <w:sz w:val="20"/>
        </w:rPr>
        <w:br/>
        <w:t xml:space="preserve">    </w:t>
      </w:r>
      <w:r w:rsidRPr="00A115CF">
        <w:rPr>
          <w:rFonts w:ascii="Courier New" w:hAnsi="Courier New"/>
          <w:b/>
          <w:sz w:val="20"/>
        </w:rPr>
        <w:t>scanf("%d%d", &amp;A, &amp;B);</w:t>
      </w:r>
      <w:r w:rsidRPr="00A115CF">
        <w:rPr>
          <w:rFonts w:ascii="Courier New" w:hAnsi="Courier New"/>
          <w:b/>
          <w:sz w:val="20"/>
        </w:rPr>
        <w:br/>
        <w:t xml:space="preserve">    printf("%d", A | B);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A115CF" w:rsidRDefault="00A115CF"/>
    <w:p w:rsidR="00A115CF" w:rsidRDefault="00A115CF"/>
    <w:p w:rsidR="002F0D13" w:rsidRDefault="00A115CF">
      <w:pPr>
        <w:pStyle w:val="Heading2"/>
      </w:pPr>
      <w:r>
        <w:lastRenderedPageBreak/>
        <w:t>Program 3</w:t>
      </w:r>
    </w:p>
    <w:p w:rsidR="002F0D13" w:rsidRDefault="00A115CF">
      <w:r>
        <w:rPr>
          <w:rFonts w:ascii="Courier New" w:hAnsi="Courier New"/>
          <w:sz w:val="20"/>
        </w:rPr>
        <w:t>#include &lt;</w:t>
      </w:r>
      <w:proofErr w:type="spellStart"/>
      <w:r>
        <w:rPr>
          <w:rFonts w:ascii="Courier New" w:hAnsi="Courier New"/>
          <w:sz w:val="20"/>
        </w:rPr>
        <w:t>stdio.h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void </w:t>
      </w:r>
      <w:proofErr w:type="spellStart"/>
      <w:r>
        <w:rPr>
          <w:rFonts w:ascii="Courier New" w:hAnsi="Courier New"/>
          <w:sz w:val="20"/>
        </w:rPr>
        <w:t>MaxInArray</w:t>
      </w:r>
      <w:proofErr w:type="spellEnd"/>
      <w:r>
        <w:rPr>
          <w:rFonts w:ascii="Courier New" w:hAnsi="Courier New"/>
          <w:sz w:val="20"/>
        </w:rPr>
        <w:t xml:space="preserve">(int </w:t>
      </w:r>
      <w:proofErr w:type="spellStart"/>
      <w:r>
        <w:rPr>
          <w:rFonts w:ascii="Courier New" w:hAnsi="Courier New"/>
          <w:sz w:val="20"/>
        </w:rPr>
        <w:t>arr</w:t>
      </w:r>
      <w:proofErr w:type="spellEnd"/>
      <w:r>
        <w:rPr>
          <w:rFonts w:ascii="Courier New" w:hAnsi="Courier New"/>
          <w:sz w:val="20"/>
        </w:rPr>
        <w:t>[], int length) {</w:t>
      </w:r>
      <w:r>
        <w:rPr>
          <w:rFonts w:ascii="Courier New" w:hAnsi="Courier New"/>
          <w:sz w:val="20"/>
        </w:rPr>
        <w:br/>
        <w:t xml:space="preserve">    </w:t>
      </w:r>
      <w:r w:rsidRPr="00A115CF">
        <w:rPr>
          <w:rFonts w:ascii="Courier New" w:hAnsi="Courier New"/>
          <w:b/>
          <w:sz w:val="20"/>
        </w:rPr>
        <w:t xml:space="preserve">int max = </w:t>
      </w:r>
      <w:proofErr w:type="spellStart"/>
      <w:r w:rsidRPr="00A115CF">
        <w:rPr>
          <w:rFonts w:ascii="Courier New" w:hAnsi="Courier New"/>
          <w:b/>
          <w:sz w:val="20"/>
        </w:rPr>
        <w:t>arr</w:t>
      </w:r>
      <w:proofErr w:type="spellEnd"/>
      <w:r w:rsidRPr="00A115CF">
        <w:rPr>
          <w:rFonts w:ascii="Courier New" w:hAnsi="Courier New"/>
          <w:b/>
          <w:sz w:val="20"/>
        </w:rPr>
        <w:t>[0], in</w:t>
      </w:r>
      <w:r w:rsidRPr="00A115CF">
        <w:rPr>
          <w:rFonts w:ascii="Courier New" w:hAnsi="Courier New"/>
          <w:b/>
          <w:sz w:val="20"/>
        </w:rPr>
        <w:t>dex = 0;</w:t>
      </w:r>
      <w:r w:rsidRPr="00A115CF">
        <w:rPr>
          <w:rFonts w:ascii="Courier New" w:hAnsi="Courier New"/>
          <w:b/>
          <w:sz w:val="20"/>
        </w:rPr>
        <w:br/>
      </w:r>
      <w:r w:rsidRPr="00A115CF">
        <w:rPr>
          <w:rFonts w:ascii="Courier New" w:hAnsi="Courier New"/>
          <w:b/>
          <w:sz w:val="20"/>
        </w:rPr>
        <w:br/>
        <w:t xml:space="preserve">    for(int i = 1; i &lt; length; i++) {</w:t>
      </w:r>
      <w:r w:rsidRPr="00A115CF">
        <w:rPr>
          <w:rFonts w:ascii="Courier New" w:hAnsi="Courier New"/>
          <w:b/>
          <w:sz w:val="20"/>
        </w:rPr>
        <w:br/>
        <w:t xml:space="preserve">        if(arr[i] &gt; max) {</w:t>
      </w:r>
      <w:r w:rsidRPr="00A115CF">
        <w:rPr>
          <w:rFonts w:ascii="Courier New" w:hAnsi="Courier New"/>
          <w:b/>
          <w:sz w:val="20"/>
        </w:rPr>
        <w:br/>
        <w:t xml:space="preserve">            max = arr[i];</w:t>
      </w:r>
      <w:r w:rsidRPr="00A115CF">
        <w:rPr>
          <w:rFonts w:ascii="Courier New" w:hAnsi="Courier New"/>
          <w:b/>
          <w:sz w:val="20"/>
        </w:rPr>
        <w:br/>
        <w:t xml:space="preserve">            index = i;</w:t>
      </w:r>
      <w:r w:rsidRPr="00A115CF">
        <w:rPr>
          <w:rFonts w:ascii="Courier New" w:hAnsi="Courier New"/>
          <w:b/>
          <w:sz w:val="20"/>
        </w:rPr>
        <w:br/>
        <w:t xml:space="preserve">        }</w:t>
      </w:r>
      <w:r w:rsidRPr="00A115CF">
        <w:rPr>
          <w:rFonts w:ascii="Courier New" w:hAnsi="Courier New"/>
          <w:b/>
          <w:sz w:val="20"/>
        </w:rPr>
        <w:br/>
        <w:t xml:space="preserve">    }</w:t>
      </w:r>
      <w:r w:rsidRPr="00A115CF">
        <w:rPr>
          <w:rFonts w:ascii="Courier New" w:hAnsi="Courier New"/>
          <w:b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printf("%d\n", max);</w:t>
      </w:r>
      <w:r>
        <w:rPr>
          <w:rFonts w:ascii="Courier New" w:hAnsi="Courier New"/>
          <w:sz w:val="20"/>
        </w:rPr>
        <w:br/>
        <w:t xml:space="preserve">    printf("%d", index);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arr[100], n;</w:t>
      </w:r>
      <w:r>
        <w:rPr>
          <w:rFonts w:ascii="Courier New" w:hAnsi="Courier New"/>
          <w:sz w:val="20"/>
        </w:rPr>
        <w:br/>
        <w:t xml:space="preserve">    scanf("%d", &amp;n);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</w:t>
      </w:r>
      <w:r>
        <w:rPr>
          <w:rFonts w:ascii="Courier New" w:hAnsi="Courier New"/>
          <w:sz w:val="20"/>
        </w:rPr>
        <w:t>r(int i = 0; i &lt; n; i++)</w:t>
      </w:r>
      <w:r>
        <w:rPr>
          <w:rFonts w:ascii="Courier New" w:hAnsi="Courier New"/>
          <w:sz w:val="20"/>
        </w:rPr>
        <w:br/>
        <w:t xml:space="preserve">        scanf("%d", &amp;arr[i]);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MaxInArray(arr, 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2F0D13" w:rsidRDefault="00A115CF">
      <w:pPr>
        <w:pStyle w:val="Heading2"/>
      </w:pPr>
      <w:r>
        <w:t>Program 4</w:t>
      </w:r>
    </w:p>
    <w:p w:rsidR="002F0D13" w:rsidRDefault="00A115C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#include &lt;</w:t>
      </w:r>
      <w:proofErr w:type="spellStart"/>
      <w:r>
        <w:rPr>
          <w:rFonts w:ascii="Courier New" w:hAnsi="Courier New"/>
          <w:sz w:val="20"/>
        </w:rPr>
        <w:t>stdio.h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n, d;</w:t>
      </w:r>
      <w:r>
        <w:rPr>
          <w:rFonts w:ascii="Courier New" w:hAnsi="Courier New"/>
          <w:sz w:val="20"/>
        </w:rPr>
        <w:br/>
        <w:t xml:space="preserve">    char dir;</w:t>
      </w:r>
      <w:r>
        <w:rPr>
          <w:rFonts w:ascii="Courier New" w:hAnsi="Courier New"/>
          <w:sz w:val="20"/>
        </w:rPr>
        <w:br/>
        <w:t xml:space="preserve">    int arr[100], temp[100];</w:t>
      </w:r>
      <w:r>
        <w:rPr>
          <w:rFonts w:ascii="Courier New" w:hAnsi="Courier New"/>
          <w:sz w:val="20"/>
        </w:rPr>
        <w:br/>
        <w:t xml:space="preserve">    scanf("%d", &amp;n);</w:t>
      </w:r>
      <w:r>
        <w:rPr>
          <w:rFonts w:ascii="Courier New" w:hAnsi="Courier New"/>
          <w:sz w:val="20"/>
        </w:rPr>
        <w:br/>
        <w:t xml:space="preserve">    for(int i = 0; i &lt; n; i++)</w:t>
      </w:r>
      <w:r>
        <w:rPr>
          <w:rFonts w:ascii="Courier New" w:hAnsi="Courier New"/>
          <w:sz w:val="20"/>
        </w:rPr>
        <w:br/>
        <w:t xml:space="preserve">     </w:t>
      </w:r>
      <w:r>
        <w:rPr>
          <w:rFonts w:ascii="Courier New" w:hAnsi="Courier New"/>
          <w:sz w:val="20"/>
        </w:rPr>
        <w:t xml:space="preserve">   scanf("%d", &amp;arr[i]);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scanf("%d", &amp;d);</w:t>
      </w:r>
      <w:r>
        <w:rPr>
          <w:rFonts w:ascii="Courier New" w:hAnsi="Courier New"/>
          <w:sz w:val="20"/>
        </w:rPr>
        <w:br/>
        <w:t xml:space="preserve">    scanf(" %c", &amp;dir);</w:t>
      </w:r>
      <w:r>
        <w:rPr>
          <w:rFonts w:ascii="Courier New" w:hAnsi="Courier New"/>
          <w:sz w:val="20"/>
        </w:rPr>
        <w:br/>
      </w:r>
      <w:r w:rsidRPr="00A115CF">
        <w:rPr>
          <w:rFonts w:ascii="Courier New" w:hAnsi="Courier New"/>
          <w:b/>
          <w:sz w:val="20"/>
        </w:rPr>
        <w:t xml:space="preserve">    d = d % n;</w:t>
      </w:r>
      <w:r w:rsidRPr="00A115CF">
        <w:rPr>
          <w:rFonts w:ascii="Courier New" w:hAnsi="Courier New"/>
          <w:b/>
          <w:sz w:val="20"/>
        </w:rPr>
        <w:br/>
      </w:r>
      <w:r w:rsidRPr="00A115CF">
        <w:rPr>
          <w:rFonts w:ascii="Courier New" w:hAnsi="Courier New"/>
          <w:b/>
          <w:sz w:val="20"/>
        </w:rPr>
        <w:t xml:space="preserve">    if(dir == 'L') {</w:t>
      </w:r>
      <w:r w:rsidRPr="00A115CF">
        <w:rPr>
          <w:rFonts w:ascii="Courier New" w:hAnsi="Courier New"/>
          <w:b/>
          <w:sz w:val="20"/>
        </w:rPr>
        <w:br/>
        <w:t xml:space="preserve">        for(int i = 0; i &lt; n; i++)</w:t>
      </w:r>
      <w:r w:rsidRPr="00A115CF">
        <w:rPr>
          <w:rFonts w:ascii="Courier New" w:hAnsi="Courier New"/>
          <w:b/>
          <w:sz w:val="20"/>
        </w:rPr>
        <w:br/>
        <w:t xml:space="preserve">            temp[i] = arr[(i + d) % n];</w:t>
      </w:r>
      <w:r w:rsidRPr="00A115CF">
        <w:rPr>
          <w:rFonts w:ascii="Courier New" w:hAnsi="Courier New"/>
          <w:b/>
          <w:sz w:val="20"/>
        </w:rPr>
        <w:br/>
        <w:t xml:space="preserve">    } else {</w:t>
      </w:r>
      <w:r w:rsidRPr="00A115CF">
        <w:rPr>
          <w:rFonts w:ascii="Courier New" w:hAnsi="Courier New"/>
          <w:b/>
          <w:sz w:val="20"/>
        </w:rPr>
        <w:br/>
        <w:t xml:space="preserve">        for(int i = 0; i &lt; n; i++)</w:t>
      </w:r>
      <w:r w:rsidRPr="00A115CF">
        <w:rPr>
          <w:rFonts w:ascii="Courier New" w:hAnsi="Courier New"/>
          <w:b/>
          <w:sz w:val="20"/>
        </w:rPr>
        <w:br/>
        <w:t xml:space="preserve">            temp[(i + d)</w:t>
      </w:r>
      <w:r w:rsidRPr="00A115CF">
        <w:rPr>
          <w:rFonts w:ascii="Courier New" w:hAnsi="Courier New"/>
          <w:b/>
          <w:sz w:val="20"/>
        </w:rPr>
        <w:t xml:space="preserve"> % n] = arr[i];</w:t>
      </w:r>
      <w:r w:rsidRPr="00A115CF">
        <w:rPr>
          <w:rFonts w:ascii="Courier New" w:hAnsi="Courier New"/>
          <w:b/>
          <w:sz w:val="20"/>
        </w:rPr>
        <w:br/>
        <w:t xml:space="preserve">    }</w:t>
      </w:r>
      <w:r w:rsidRPr="00A115CF">
        <w:rPr>
          <w:rFonts w:ascii="Courier New" w:hAnsi="Courier New"/>
          <w:b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for(int i = 0; i &lt; n; i++)</w:t>
      </w:r>
      <w:r>
        <w:rPr>
          <w:rFonts w:ascii="Courier New" w:hAnsi="Courier New"/>
          <w:sz w:val="20"/>
        </w:rPr>
        <w:br/>
        <w:t xml:space="preserve">        printf("%d ", temp[i]);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A115CF" w:rsidRDefault="00A115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55"/>
      </w:tblGrid>
      <w:tr w:rsidR="00A115CF" w:rsidRPr="00A115CF" w:rsidTr="00A11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Marks</w:t>
            </w:r>
          </w:p>
        </w:tc>
      </w:tr>
      <w:tr w:rsidR="00A115CF" w:rsidRPr="00A115CF" w:rsidTr="00A115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 Reading</w:t>
            </w:r>
          </w:p>
        </w:tc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A115CF" w:rsidRPr="00A115CF" w:rsidTr="00A115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 Logic</w:t>
            </w:r>
          </w:p>
        </w:tc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A115CF" w:rsidRPr="00A115CF" w:rsidTr="00A115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Loop/Condition Usage</w:t>
            </w:r>
          </w:p>
        </w:tc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A115CF" w:rsidRPr="00A115CF" w:rsidTr="00A115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 Output</w:t>
            </w:r>
          </w:p>
        </w:tc>
        <w:tc>
          <w:tcPr>
            <w:tcW w:w="0" w:type="auto"/>
            <w:vAlign w:val="center"/>
            <w:hideMark/>
          </w:tcPr>
          <w:p w:rsidR="00A115CF" w:rsidRPr="00A115CF" w:rsidRDefault="00A115CF" w:rsidP="00A11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115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</w:tbl>
    <w:p w:rsidR="00A115CF" w:rsidRDefault="00A115CF">
      <w:bookmarkStart w:id="0" w:name="_GoBack"/>
      <w:bookmarkEnd w:id="0"/>
    </w:p>
    <w:sectPr w:rsidR="00A115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13"/>
    <w:rsid w:val="00326F90"/>
    <w:rsid w:val="00A115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E3D88"/>
  <w14:defaultImageDpi w14:val="300"/>
  <w15:docId w15:val="{D4A79B42-A999-400A-A8FA-8B7A828E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0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4B0AAF-F523-4840-8382-B0002BC15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2026-06-30T00:09:00Z</dcterms:modified>
  <cp:category/>
</cp:coreProperties>
</file>