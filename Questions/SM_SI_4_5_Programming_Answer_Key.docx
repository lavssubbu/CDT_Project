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27B" w:rsidRPr="00E941FE" w:rsidRDefault="00E941F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t>Programming Answer Key – SM &amp; SI (4 &amp; 5)</w:t>
      </w:r>
    </w:p>
    <w:p w:rsidR="00E8127B" w:rsidRPr="00E941FE" w:rsidRDefault="00E941F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t>Q1. Total Hours and Highest Hour</w:t>
      </w:r>
    </w:p>
    <w:p w:rsidR="00E8127B" w:rsidRPr="00E941FE" w:rsidRDefault="00E941FE">
      <w:pPr>
        <w:rPr>
          <w:rFonts w:ascii="Times New Roman" w:hAnsi="Times New Roman" w:cs="Times New Roman"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t>import java.util.*;</w:t>
      </w:r>
      <w:r w:rsidRPr="00E941FE">
        <w:rPr>
          <w:rFonts w:ascii="Times New Roman" w:hAnsi="Times New Roman" w:cs="Times New Roman"/>
          <w:sz w:val="24"/>
          <w:szCs w:val="24"/>
        </w:rPr>
        <w:br/>
        <w:t>public class Main{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public static void main(String[] args){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 Scanner sc=new Scanner(System.in);</w:t>
      </w:r>
      <w:r w:rsidRPr="00E941FE">
        <w:rPr>
          <w:rFonts w:ascii="Times New Roman" w:hAnsi="Times New Roman" w:cs="Times New Roman"/>
          <w:sz w:val="24"/>
          <w:szCs w:val="24"/>
        </w:rPr>
        <w:br/>
      </w:r>
      <w:r w:rsidRPr="00E941FE">
        <w:rPr>
          <w:rFonts w:ascii="Times New Roman" w:hAnsi="Times New Roman" w:cs="Times New Roman"/>
          <w:sz w:val="24"/>
          <w:szCs w:val="24"/>
        </w:rPr>
        <w:t xml:space="preserve">  int n=sc.nextInt(),</w:t>
      </w:r>
      <w:r w:rsidRPr="00E941FE">
        <w:rPr>
          <w:rFonts w:ascii="Times New Roman" w:hAnsi="Times New Roman" w:cs="Times New Roman"/>
          <w:b/>
          <w:sz w:val="24"/>
          <w:szCs w:val="24"/>
        </w:rPr>
        <w:t>sum=0,max=Integer.MIN_VALUE;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for(int i=0;i&lt;n;i++){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 int x=sc.nextInt();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 sum+=x;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 if(x&gt;max) max=x;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(sum+" "+max);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</w:r>
      <w:r w:rsidRPr="00E941FE">
        <w:rPr>
          <w:rFonts w:ascii="Times New Roman" w:hAnsi="Times New Roman" w:cs="Times New Roman"/>
          <w:sz w:val="24"/>
          <w:szCs w:val="24"/>
        </w:rPr>
        <w:t xml:space="preserve"> }</w:t>
      </w:r>
      <w:r w:rsidRPr="00E941FE">
        <w:rPr>
          <w:rFonts w:ascii="Times New Roman" w:hAnsi="Times New Roman" w:cs="Times New Roman"/>
          <w:sz w:val="24"/>
          <w:szCs w:val="24"/>
        </w:rPr>
        <w:br/>
        <w:t>}</w:t>
      </w:r>
    </w:p>
    <w:p w:rsidR="00E8127B" w:rsidRPr="00E941FE" w:rsidRDefault="00E941F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t>Q2. MovieWatchList</w:t>
      </w:r>
    </w:p>
    <w:p w:rsidR="00E941FE" w:rsidRPr="00E941FE" w:rsidRDefault="00E941FE" w:rsidP="00E941FE">
      <w:pPr>
        <w:rPr>
          <w:rFonts w:ascii="Times New Roman" w:hAnsi="Times New Roman" w:cs="Times New Roman"/>
          <w:b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t>import java.util.*;</w:t>
      </w:r>
      <w:r w:rsidRPr="00E941FE">
        <w:rPr>
          <w:rFonts w:ascii="Times New Roman" w:hAnsi="Times New Roman" w:cs="Times New Roman"/>
          <w:sz w:val="24"/>
          <w:szCs w:val="24"/>
        </w:rPr>
        <w:br/>
      </w:r>
      <w:r w:rsidRPr="00E941FE">
        <w:rPr>
          <w:rFonts w:ascii="Times New Roman" w:hAnsi="Times New Roman" w:cs="Times New Roman"/>
          <w:b/>
          <w:sz w:val="24"/>
          <w:szCs w:val="24"/>
        </w:rPr>
        <w:t xml:space="preserve">class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MovieWatchList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List&lt;String&gt; movies=new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ArrayList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&lt;&gt;();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// Add movie (duplicates allowed)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void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addMovie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 xml:space="preserve">(String movie){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movies.add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(movie);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// Remove first occurrence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void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removeMovie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 xml:space="preserve">(String movie){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movies.remove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(movie);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containsMovie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(String movie){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 return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movies.contains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(movie);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int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movieCount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(){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 return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movies.size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List&lt;String&gt;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getMovies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(){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 return movies;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>}</w:t>
      </w:r>
    </w:p>
    <w:p w:rsidR="00E8127B" w:rsidRPr="00E941FE" w:rsidRDefault="00E941FE">
      <w:pPr>
        <w:rPr>
          <w:rFonts w:ascii="Times New Roman" w:hAnsi="Times New Roman" w:cs="Times New Roman"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t>publi</w:t>
      </w:r>
      <w:r w:rsidRPr="00E941FE">
        <w:rPr>
          <w:rFonts w:ascii="Times New Roman" w:hAnsi="Times New Roman" w:cs="Times New Roman"/>
          <w:sz w:val="24"/>
          <w:szCs w:val="24"/>
        </w:rPr>
        <w:t xml:space="preserve">c class </w:t>
      </w:r>
      <w:proofErr w:type="gramStart"/>
      <w:r w:rsidRPr="00E941FE">
        <w:rPr>
          <w:rFonts w:ascii="Times New Roman" w:hAnsi="Times New Roman" w:cs="Times New Roman"/>
          <w:sz w:val="24"/>
          <w:szCs w:val="24"/>
        </w:rPr>
        <w:t>Main{</w:t>
      </w:r>
      <w:proofErr w:type="gramEnd"/>
      <w:r w:rsidRPr="00E941FE">
        <w:rPr>
          <w:rFonts w:ascii="Times New Roman" w:hAnsi="Times New Roman" w:cs="Times New Roman"/>
          <w:sz w:val="24"/>
          <w:szCs w:val="24"/>
        </w:rPr>
        <w:br/>
        <w:t xml:space="preserve"> public static void main(String[] args){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 MovieWatchList m=new MovieWatchList();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 m.addMovie("Avatar");</w:t>
      </w:r>
      <w:r w:rsidRPr="00E941FE">
        <w:rPr>
          <w:rFonts w:ascii="Times New Roman" w:hAnsi="Times New Roman" w:cs="Times New Roman"/>
          <w:sz w:val="24"/>
          <w:szCs w:val="24"/>
        </w:rPr>
        <w:br/>
      </w:r>
      <w:r w:rsidRPr="00E941FE">
        <w:rPr>
          <w:rFonts w:ascii="Times New Roman" w:hAnsi="Times New Roman" w:cs="Times New Roman"/>
          <w:sz w:val="24"/>
          <w:szCs w:val="24"/>
        </w:rPr>
        <w:lastRenderedPageBreak/>
        <w:t xml:space="preserve">  m.addMovie("Inception");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 m.addMovie("Avatar");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 System.out.println(m.movieCount());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 System.out.println(m.getMovies());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 System.o</w:t>
      </w:r>
      <w:r w:rsidRPr="00E941FE">
        <w:rPr>
          <w:rFonts w:ascii="Times New Roman" w:hAnsi="Times New Roman" w:cs="Times New Roman"/>
          <w:sz w:val="24"/>
          <w:szCs w:val="24"/>
        </w:rPr>
        <w:t>ut.println(m.containsMovie("Titanic"));</w:t>
      </w:r>
      <w:r w:rsidRPr="00E941FE">
        <w:rPr>
          <w:rFonts w:ascii="Times New Roman" w:hAnsi="Times New Roman" w:cs="Times New Roman"/>
          <w:sz w:val="24"/>
          <w:szCs w:val="24"/>
        </w:rPr>
        <w:br/>
        <w:t xml:space="preserve"> }</w:t>
      </w:r>
      <w:r w:rsidRPr="00E941FE">
        <w:rPr>
          <w:rFonts w:ascii="Times New Roman" w:hAnsi="Times New Roman" w:cs="Times New Roman"/>
          <w:sz w:val="24"/>
          <w:szCs w:val="24"/>
        </w:rPr>
        <w:br/>
        <w:t>}</w:t>
      </w:r>
    </w:p>
    <w:p w:rsidR="00E8127B" w:rsidRPr="00E941FE" w:rsidRDefault="00E941F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t>Q3. Employee and Manager</w:t>
      </w:r>
    </w:p>
    <w:p w:rsidR="00E941FE" w:rsidRPr="00E941FE" w:rsidRDefault="00E941FE">
      <w:pPr>
        <w:rPr>
          <w:rFonts w:ascii="Times New Roman" w:hAnsi="Times New Roman" w:cs="Times New Roman"/>
          <w:b/>
          <w:sz w:val="24"/>
          <w:szCs w:val="24"/>
        </w:rPr>
      </w:pPr>
      <w:r w:rsidRPr="00E941FE">
        <w:rPr>
          <w:rFonts w:ascii="Times New Roman" w:hAnsi="Times New Roman" w:cs="Times New Roman"/>
          <w:b/>
          <w:sz w:val="24"/>
          <w:szCs w:val="24"/>
        </w:rPr>
        <w:t>class Employee{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int id; String name,dept;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Employee(int i,String n,String d){id=i;name=n;dept=d;}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void displayDetails(){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System.out.println("Employee ID : "+id);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System.out.println</w:t>
      </w:r>
      <w:r w:rsidRPr="00E941FE">
        <w:rPr>
          <w:rFonts w:ascii="Times New Roman" w:hAnsi="Times New Roman" w:cs="Times New Roman"/>
          <w:b/>
          <w:sz w:val="24"/>
          <w:szCs w:val="24"/>
        </w:rPr>
        <w:t>("Employee Name : "+name);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System.out.println("Department : "+dept);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System.out.println("Role : Employee");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>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>class Manager extends Employee{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int teamSize;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Manager(int i,String n,String d,int t){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super(i,n,d); </w:t>
      </w:r>
    </w:p>
    <w:p w:rsidR="00E8127B" w:rsidRDefault="00E941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teamSize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=t;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@Override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void </w:t>
      </w:r>
      <w:proofErr w:type="gramStart"/>
      <w:r w:rsidRPr="00E941FE">
        <w:rPr>
          <w:rFonts w:ascii="Times New Roman" w:hAnsi="Times New Roman" w:cs="Times New Roman"/>
          <w:b/>
          <w:sz w:val="24"/>
          <w:szCs w:val="24"/>
        </w:rPr>
        <w:t>dis</w:t>
      </w:r>
      <w:r w:rsidRPr="00E941FE">
        <w:rPr>
          <w:rFonts w:ascii="Times New Roman" w:hAnsi="Times New Roman" w:cs="Times New Roman"/>
          <w:b/>
          <w:sz w:val="24"/>
          <w:szCs w:val="24"/>
        </w:rPr>
        <w:t>playDetails(</w:t>
      </w:r>
      <w:proofErr w:type="gramEnd"/>
      <w:r w:rsidRPr="00E941FE">
        <w:rPr>
          <w:rFonts w:ascii="Times New Roman" w:hAnsi="Times New Roman" w:cs="Times New Roman"/>
          <w:b/>
          <w:sz w:val="24"/>
          <w:szCs w:val="24"/>
        </w:rPr>
        <w:t>){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</w:t>
      </w:r>
      <w:proofErr w:type="spellStart"/>
      <w:r w:rsidRPr="00E941FE">
        <w:rPr>
          <w:rFonts w:ascii="Times New Roman" w:hAnsi="Times New Roman" w:cs="Times New Roman"/>
          <w:b/>
          <w:sz w:val="24"/>
          <w:szCs w:val="24"/>
        </w:rPr>
        <w:t>super.DisplayDetails</w:t>
      </w:r>
      <w:proofErr w:type="spellEnd"/>
      <w:r w:rsidRPr="00E941FE">
        <w:rPr>
          <w:rFonts w:ascii="Times New Roman" w:hAnsi="Times New Roman" w:cs="Times New Roman"/>
          <w:b/>
          <w:sz w:val="24"/>
          <w:szCs w:val="24"/>
        </w:rPr>
        <w:t>();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System.out.println("Team Size : "+teamSize);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 System.out.println("Role : Manager");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 xml:space="preserve"> }</w:t>
      </w:r>
      <w:r w:rsidRPr="00E941FE">
        <w:rPr>
          <w:rFonts w:ascii="Times New Roman" w:hAnsi="Times New Roman" w:cs="Times New Roman"/>
          <w:b/>
          <w:sz w:val="24"/>
          <w:szCs w:val="24"/>
        </w:rPr>
        <w:br/>
        <w:t>}</w:t>
      </w:r>
    </w:p>
    <w:p w:rsidR="00E941FE" w:rsidRDefault="00E941FE">
      <w:pPr>
        <w:rPr>
          <w:rFonts w:ascii="Times New Roman" w:hAnsi="Times New Roman" w:cs="Times New Roman"/>
          <w:b/>
          <w:sz w:val="24"/>
          <w:szCs w:val="24"/>
        </w:rPr>
      </w:pPr>
    </w:p>
    <w:p w:rsidR="00E941FE" w:rsidRDefault="00E941FE">
      <w:pPr>
        <w:rPr>
          <w:rFonts w:ascii="Times New Roman" w:hAnsi="Times New Roman" w:cs="Times New Roman"/>
          <w:b/>
          <w:sz w:val="24"/>
          <w:szCs w:val="24"/>
        </w:rPr>
      </w:pPr>
    </w:p>
    <w:p w:rsidR="00E941FE" w:rsidRDefault="00E941FE">
      <w:pPr>
        <w:rPr>
          <w:rFonts w:ascii="Times New Roman" w:hAnsi="Times New Roman" w:cs="Times New Roman"/>
          <w:b/>
          <w:sz w:val="24"/>
          <w:szCs w:val="24"/>
        </w:rPr>
      </w:pPr>
    </w:p>
    <w:p w:rsidR="00E941FE" w:rsidRDefault="00E941FE">
      <w:pPr>
        <w:rPr>
          <w:rFonts w:ascii="Times New Roman" w:hAnsi="Times New Roman" w:cs="Times New Roman"/>
          <w:b/>
          <w:sz w:val="24"/>
          <w:szCs w:val="24"/>
        </w:rPr>
      </w:pPr>
    </w:p>
    <w:p w:rsidR="00E941FE" w:rsidRPr="00E941FE" w:rsidRDefault="00E941FE">
      <w:pPr>
        <w:rPr>
          <w:rFonts w:ascii="Times New Roman" w:hAnsi="Times New Roman" w:cs="Times New Roman"/>
          <w:b/>
          <w:sz w:val="24"/>
          <w:szCs w:val="24"/>
        </w:rPr>
      </w:pPr>
    </w:p>
    <w:p w:rsidR="00E8127B" w:rsidRPr="00E941FE" w:rsidRDefault="00E941F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941FE">
        <w:rPr>
          <w:rFonts w:ascii="Times New Roman" w:hAnsi="Times New Roman" w:cs="Times New Roman"/>
          <w:sz w:val="24"/>
          <w:szCs w:val="24"/>
        </w:rPr>
        <w:lastRenderedPageBreak/>
        <w:t>Q4. Linked List</w:t>
      </w:r>
      <w:r w:rsidRPr="00E941FE">
        <w:rPr>
          <w:rFonts w:ascii="Times New Roman" w:hAnsi="Times New Roman" w:cs="Times New Roman"/>
          <w:sz w:val="24"/>
          <w:szCs w:val="24"/>
        </w:rPr>
        <w:t xml:space="preserve"> Operations</w:t>
      </w:r>
    </w:p>
    <w:p w:rsidR="00E941FE" w:rsidRPr="00E941FE" w:rsidRDefault="00E941FE" w:rsidP="00E941FE">
      <w:pPr>
        <w:pStyle w:val="NoSpacing"/>
      </w:pPr>
      <w:r w:rsidRPr="00E941FE">
        <w:t xml:space="preserve">import </w:t>
      </w:r>
      <w:proofErr w:type="spellStart"/>
      <w:proofErr w:type="gramStart"/>
      <w:r w:rsidRPr="00E941FE">
        <w:t>java.util</w:t>
      </w:r>
      <w:proofErr w:type="gramEnd"/>
      <w:r w:rsidRPr="00E941FE">
        <w:t>.Scanner</w:t>
      </w:r>
      <w:proofErr w:type="spellEnd"/>
      <w:r w:rsidRPr="00E941FE">
        <w:t>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>class Node {</w:t>
      </w:r>
    </w:p>
    <w:p w:rsidR="00E941FE" w:rsidRPr="00E941FE" w:rsidRDefault="00E941FE" w:rsidP="00E941FE">
      <w:pPr>
        <w:pStyle w:val="NoSpacing"/>
      </w:pPr>
      <w:r w:rsidRPr="00E941FE">
        <w:t xml:space="preserve">    int data;</w:t>
      </w:r>
    </w:p>
    <w:p w:rsidR="00E941FE" w:rsidRPr="00E941FE" w:rsidRDefault="00E941FE" w:rsidP="00E941FE">
      <w:pPr>
        <w:pStyle w:val="NoSpacing"/>
      </w:pPr>
      <w:r w:rsidRPr="00E941FE">
        <w:t xml:space="preserve">    Node next;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</w:t>
      </w:r>
      <w:proofErr w:type="gramStart"/>
      <w:r w:rsidRPr="00E941FE">
        <w:t>Node(</w:t>
      </w:r>
      <w:proofErr w:type="gramEnd"/>
      <w:r w:rsidRPr="00E941FE">
        <w:t>int data) {</w:t>
      </w:r>
    </w:p>
    <w:p w:rsidR="00E941FE" w:rsidRPr="00E941FE" w:rsidRDefault="00E941FE" w:rsidP="00E941FE">
      <w:pPr>
        <w:pStyle w:val="NoSpacing"/>
      </w:pPr>
      <w:r w:rsidRPr="00E941FE">
        <w:t xml:space="preserve">        </w:t>
      </w:r>
      <w:proofErr w:type="spellStart"/>
      <w:r w:rsidRPr="00E941FE">
        <w:t>this.data</w:t>
      </w:r>
      <w:proofErr w:type="spellEnd"/>
      <w:r w:rsidRPr="00E941FE">
        <w:t xml:space="preserve"> = data;</w:t>
      </w:r>
    </w:p>
    <w:p w:rsidR="00E941FE" w:rsidRPr="00E941FE" w:rsidRDefault="00E941FE" w:rsidP="00E941FE">
      <w:pPr>
        <w:pStyle w:val="NoSpacing"/>
      </w:pPr>
      <w:r w:rsidRPr="00E941FE">
        <w:t xml:space="preserve">        </w:t>
      </w:r>
      <w:proofErr w:type="spellStart"/>
      <w:proofErr w:type="gramStart"/>
      <w:r w:rsidRPr="00E941FE">
        <w:t>this.next</w:t>
      </w:r>
      <w:proofErr w:type="spellEnd"/>
      <w:proofErr w:type="gramEnd"/>
      <w:r w:rsidRPr="00E941FE">
        <w:t xml:space="preserve"> = null;</w:t>
      </w:r>
    </w:p>
    <w:p w:rsidR="00E941FE" w:rsidRPr="00E941FE" w:rsidRDefault="00E941FE" w:rsidP="00E941FE">
      <w:pPr>
        <w:pStyle w:val="NoSpacing"/>
      </w:pPr>
      <w:r w:rsidRPr="00E941FE">
        <w:t xml:space="preserve">    }</w:t>
      </w:r>
    </w:p>
    <w:p w:rsidR="00E941FE" w:rsidRPr="00E941FE" w:rsidRDefault="00E941FE" w:rsidP="00E941FE">
      <w:pPr>
        <w:pStyle w:val="NoSpacing"/>
      </w:pPr>
      <w:r w:rsidRPr="00E941FE">
        <w:t>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>public class Main {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static Node head = null;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// Insert node at the end</w:t>
      </w:r>
    </w:p>
    <w:p w:rsidR="00E941FE" w:rsidRPr="00E941FE" w:rsidRDefault="00E941FE" w:rsidP="00E941FE">
      <w:pPr>
        <w:pStyle w:val="NoSpacing"/>
      </w:pPr>
      <w:r w:rsidRPr="00E941FE">
        <w:t xml:space="preserve">    static void </w:t>
      </w:r>
      <w:proofErr w:type="spellStart"/>
      <w:proofErr w:type="gramStart"/>
      <w:r w:rsidRPr="00E941FE">
        <w:t>insertEnd</w:t>
      </w:r>
      <w:proofErr w:type="spellEnd"/>
      <w:r w:rsidRPr="00E941FE">
        <w:t>(</w:t>
      </w:r>
      <w:proofErr w:type="gramEnd"/>
      <w:r w:rsidRPr="00E941FE">
        <w:t>int data) {</w:t>
      </w:r>
    </w:p>
    <w:p w:rsidR="00E941FE" w:rsidRPr="00E941FE" w:rsidRDefault="00E941FE" w:rsidP="00E941FE">
      <w:pPr>
        <w:pStyle w:val="NoSpacing"/>
      </w:pPr>
      <w:r w:rsidRPr="00E941FE">
        <w:t xml:space="preserve">        Node </w:t>
      </w:r>
      <w:proofErr w:type="spellStart"/>
      <w:r w:rsidRPr="00E941FE">
        <w:t>newNode</w:t>
      </w:r>
      <w:proofErr w:type="spellEnd"/>
      <w:r w:rsidRPr="00E941FE">
        <w:t xml:space="preserve"> = new Node(data);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if (head == null) {</w:t>
      </w:r>
    </w:p>
    <w:p w:rsidR="00E941FE" w:rsidRPr="00E941FE" w:rsidRDefault="00E941FE" w:rsidP="00E941FE">
      <w:pPr>
        <w:pStyle w:val="NoSpacing"/>
      </w:pPr>
      <w:r w:rsidRPr="00E941FE">
        <w:t xml:space="preserve">            head = </w:t>
      </w:r>
      <w:proofErr w:type="spellStart"/>
      <w:r w:rsidRPr="00E941FE">
        <w:t>newNode</w:t>
      </w:r>
      <w:proofErr w:type="spellEnd"/>
      <w:r w:rsidRPr="00E941FE">
        <w:t>;</w:t>
      </w:r>
    </w:p>
    <w:p w:rsidR="00E941FE" w:rsidRPr="00E941FE" w:rsidRDefault="00E941FE" w:rsidP="00E941FE">
      <w:pPr>
        <w:pStyle w:val="NoSpacing"/>
      </w:pPr>
      <w:r w:rsidRPr="00E941FE">
        <w:t xml:space="preserve">            return;</w:t>
      </w:r>
    </w:p>
    <w:p w:rsidR="00E941FE" w:rsidRPr="00E941FE" w:rsidRDefault="00E941FE" w:rsidP="00E941FE">
      <w:pPr>
        <w:pStyle w:val="NoSpacing"/>
      </w:pPr>
      <w:r w:rsidRPr="00E941FE">
        <w:t xml:space="preserve">    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Node temp = head;</w:t>
      </w:r>
    </w:p>
    <w:p w:rsidR="00E941FE" w:rsidRPr="00E941FE" w:rsidRDefault="00E941FE" w:rsidP="00E941FE">
      <w:pPr>
        <w:pStyle w:val="NoSpacing"/>
      </w:pPr>
      <w:r w:rsidRPr="00E941FE">
        <w:t xml:space="preserve">        while (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 xml:space="preserve"> != null)</w:t>
      </w:r>
    </w:p>
    <w:p w:rsidR="00E941FE" w:rsidRPr="00E941FE" w:rsidRDefault="00E941FE" w:rsidP="00E941FE">
      <w:pPr>
        <w:pStyle w:val="NoSpacing"/>
      </w:pPr>
      <w:r w:rsidRPr="00E941FE">
        <w:t xml:space="preserve">            temp = 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>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 xml:space="preserve"> = </w:t>
      </w:r>
      <w:proofErr w:type="spellStart"/>
      <w:r w:rsidRPr="00E941FE">
        <w:t>newNode</w:t>
      </w:r>
      <w:proofErr w:type="spellEnd"/>
      <w:r w:rsidRPr="00E941FE">
        <w:t>;</w:t>
      </w:r>
    </w:p>
    <w:p w:rsidR="00E941FE" w:rsidRPr="00E941FE" w:rsidRDefault="00E941FE" w:rsidP="00E941FE">
      <w:pPr>
        <w:pStyle w:val="NoSpacing"/>
      </w:pPr>
      <w:r w:rsidRPr="00E941FE">
        <w:t xml:space="preserve">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// Insert a node after the given position (1-based)</w:t>
      </w:r>
    </w:p>
    <w:p w:rsidR="00E941FE" w:rsidRPr="00E941FE" w:rsidRDefault="00E941FE" w:rsidP="00E941FE">
      <w:pPr>
        <w:pStyle w:val="NoSpacing"/>
      </w:pPr>
      <w:r w:rsidRPr="00E941FE">
        <w:t xml:space="preserve">    static void </w:t>
      </w:r>
      <w:proofErr w:type="spellStart"/>
      <w:proofErr w:type="gramStart"/>
      <w:r w:rsidRPr="00E941FE">
        <w:t>insertAfterPosition</w:t>
      </w:r>
      <w:proofErr w:type="spellEnd"/>
      <w:r w:rsidRPr="00E941FE">
        <w:t>(</w:t>
      </w:r>
      <w:proofErr w:type="gramEnd"/>
      <w:r w:rsidRPr="00E941FE">
        <w:t>int position, int value) {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Node temp = head;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for (int </w:t>
      </w:r>
      <w:proofErr w:type="spellStart"/>
      <w:r w:rsidRPr="00E941FE">
        <w:t>i</w:t>
      </w:r>
      <w:proofErr w:type="spellEnd"/>
      <w:r w:rsidRPr="00E941FE">
        <w:t xml:space="preserve"> = 1; </w:t>
      </w:r>
      <w:proofErr w:type="spellStart"/>
      <w:r w:rsidRPr="00E941FE">
        <w:t>i</w:t>
      </w:r>
      <w:proofErr w:type="spellEnd"/>
      <w:r w:rsidRPr="00E941FE">
        <w:t xml:space="preserve"> &lt; position &amp;&amp; </w:t>
      </w:r>
      <w:proofErr w:type="gramStart"/>
      <w:r w:rsidRPr="00E941FE">
        <w:t>temp !</w:t>
      </w:r>
      <w:proofErr w:type="gramEnd"/>
      <w:r w:rsidRPr="00E941FE">
        <w:t xml:space="preserve">= null; </w:t>
      </w:r>
      <w:proofErr w:type="spellStart"/>
      <w:r w:rsidRPr="00E941FE">
        <w:t>i</w:t>
      </w:r>
      <w:proofErr w:type="spellEnd"/>
      <w:r w:rsidRPr="00E941FE">
        <w:t>++)</w:t>
      </w:r>
    </w:p>
    <w:p w:rsidR="00E941FE" w:rsidRPr="00E941FE" w:rsidRDefault="00E941FE" w:rsidP="00E941FE">
      <w:pPr>
        <w:pStyle w:val="NoSpacing"/>
      </w:pPr>
      <w:r w:rsidRPr="00E941FE">
        <w:t xml:space="preserve">            temp = 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>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if (temp == null)</w:t>
      </w:r>
    </w:p>
    <w:p w:rsidR="00E941FE" w:rsidRPr="00E941FE" w:rsidRDefault="00E941FE" w:rsidP="00E941FE">
      <w:pPr>
        <w:pStyle w:val="NoSpacing"/>
      </w:pPr>
      <w:r w:rsidRPr="00E941FE">
        <w:t xml:space="preserve">            return;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Node </w:t>
      </w:r>
      <w:proofErr w:type="spellStart"/>
      <w:r w:rsidRPr="00E941FE">
        <w:t>newNode</w:t>
      </w:r>
      <w:proofErr w:type="spellEnd"/>
      <w:r w:rsidRPr="00E941FE">
        <w:t xml:space="preserve"> = new Node(value);</w:t>
      </w: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</w:t>
      </w:r>
      <w:proofErr w:type="spellStart"/>
      <w:r w:rsidRPr="00E941FE">
        <w:rPr>
          <w:b/>
        </w:rPr>
        <w:t>newNode.next</w:t>
      </w:r>
      <w:proofErr w:type="spellEnd"/>
      <w:r w:rsidRPr="00E941FE">
        <w:rPr>
          <w:b/>
        </w:rPr>
        <w:t xml:space="preserve"> = </w:t>
      </w:r>
      <w:proofErr w:type="spellStart"/>
      <w:proofErr w:type="gramStart"/>
      <w:r w:rsidRPr="00E941FE">
        <w:rPr>
          <w:b/>
        </w:rPr>
        <w:t>temp.next</w:t>
      </w:r>
      <w:proofErr w:type="spellEnd"/>
      <w:proofErr w:type="gramEnd"/>
      <w:r w:rsidRPr="00E941FE">
        <w:rPr>
          <w:b/>
        </w:rPr>
        <w:t>;</w:t>
      </w: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</w:t>
      </w:r>
      <w:proofErr w:type="spellStart"/>
      <w:proofErr w:type="gramStart"/>
      <w:r w:rsidRPr="00E941FE">
        <w:rPr>
          <w:b/>
        </w:rPr>
        <w:t>temp.next</w:t>
      </w:r>
      <w:proofErr w:type="spellEnd"/>
      <w:proofErr w:type="gramEnd"/>
      <w:r w:rsidRPr="00E941FE">
        <w:rPr>
          <w:b/>
        </w:rPr>
        <w:t xml:space="preserve"> = </w:t>
      </w:r>
      <w:proofErr w:type="spellStart"/>
      <w:r w:rsidRPr="00E941FE">
        <w:rPr>
          <w:b/>
        </w:rPr>
        <w:t>newNode</w:t>
      </w:r>
      <w:proofErr w:type="spellEnd"/>
      <w:r w:rsidRPr="00E941FE">
        <w:rPr>
          <w:b/>
        </w:rPr>
        <w:t>;</w:t>
      </w:r>
    </w:p>
    <w:p w:rsidR="00E941FE" w:rsidRPr="00E941FE" w:rsidRDefault="00E941FE" w:rsidP="00E941FE">
      <w:pPr>
        <w:pStyle w:val="NoSpacing"/>
      </w:pPr>
      <w:r w:rsidRPr="00E941FE">
        <w:t xml:space="preserve">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// Delete node at the given position (1-based)</w:t>
      </w:r>
    </w:p>
    <w:p w:rsidR="00E941FE" w:rsidRPr="00E941FE" w:rsidRDefault="00E941FE" w:rsidP="00E941FE">
      <w:pPr>
        <w:pStyle w:val="NoSpacing"/>
      </w:pPr>
      <w:r w:rsidRPr="00E941FE">
        <w:lastRenderedPageBreak/>
        <w:t xml:space="preserve">    static void </w:t>
      </w:r>
      <w:proofErr w:type="spellStart"/>
      <w:proofErr w:type="gramStart"/>
      <w:r w:rsidRPr="00E941FE">
        <w:t>deleteAtPosition</w:t>
      </w:r>
      <w:proofErr w:type="spellEnd"/>
      <w:r w:rsidRPr="00E941FE">
        <w:t>(</w:t>
      </w:r>
      <w:proofErr w:type="gramEnd"/>
      <w:r w:rsidRPr="00E941FE">
        <w:t>int position) {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if (head == null)</w:t>
      </w:r>
    </w:p>
    <w:p w:rsidR="00E941FE" w:rsidRPr="00E941FE" w:rsidRDefault="00E941FE" w:rsidP="00E941FE">
      <w:pPr>
        <w:pStyle w:val="NoSpacing"/>
      </w:pPr>
      <w:r w:rsidRPr="00E941FE">
        <w:t xml:space="preserve">            return;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if (position == 1) {</w:t>
      </w: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    head = </w:t>
      </w:r>
      <w:proofErr w:type="spellStart"/>
      <w:proofErr w:type="gramStart"/>
      <w:r w:rsidRPr="00E941FE">
        <w:rPr>
          <w:b/>
        </w:rPr>
        <w:t>head.next</w:t>
      </w:r>
      <w:proofErr w:type="spellEnd"/>
      <w:proofErr w:type="gramEnd"/>
      <w:r w:rsidRPr="00E941FE">
        <w:rPr>
          <w:b/>
        </w:rPr>
        <w:t>;</w:t>
      </w:r>
    </w:p>
    <w:p w:rsidR="00E941FE" w:rsidRPr="00E941FE" w:rsidRDefault="00E941FE" w:rsidP="00E941FE">
      <w:pPr>
        <w:pStyle w:val="NoSpacing"/>
      </w:pPr>
      <w:r w:rsidRPr="00E941FE">
        <w:t xml:space="preserve">            return;</w:t>
      </w:r>
    </w:p>
    <w:p w:rsidR="00E941FE" w:rsidRPr="00E941FE" w:rsidRDefault="00E941FE" w:rsidP="00E941FE">
      <w:pPr>
        <w:pStyle w:val="NoSpacing"/>
      </w:pPr>
      <w:r w:rsidRPr="00E941FE">
        <w:t xml:space="preserve">    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Node temp = head;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for (int </w:t>
      </w:r>
      <w:proofErr w:type="spellStart"/>
      <w:r w:rsidRPr="00E941FE">
        <w:t>i</w:t>
      </w:r>
      <w:proofErr w:type="spellEnd"/>
      <w:r w:rsidRPr="00E941FE">
        <w:t xml:space="preserve"> = 1; </w:t>
      </w:r>
      <w:proofErr w:type="spellStart"/>
      <w:r w:rsidRPr="00E941FE">
        <w:t>i</w:t>
      </w:r>
      <w:proofErr w:type="spellEnd"/>
      <w:r w:rsidRPr="00E941FE">
        <w:t xml:space="preserve"> &lt; position - 1 &amp;&amp; 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 xml:space="preserve"> != null; </w:t>
      </w:r>
      <w:proofErr w:type="spellStart"/>
      <w:r w:rsidRPr="00E941FE">
        <w:t>i</w:t>
      </w:r>
      <w:proofErr w:type="spellEnd"/>
      <w:r w:rsidRPr="00E941FE">
        <w:t>++)</w:t>
      </w:r>
    </w:p>
    <w:p w:rsidR="00E941FE" w:rsidRPr="00E941FE" w:rsidRDefault="00E941FE" w:rsidP="00E941FE">
      <w:pPr>
        <w:pStyle w:val="NoSpacing"/>
      </w:pPr>
      <w:r w:rsidRPr="00E941FE">
        <w:t xml:space="preserve">            temp = 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>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if (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 xml:space="preserve"> != null)</w:t>
      </w: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    </w:t>
      </w:r>
      <w:proofErr w:type="spellStart"/>
      <w:proofErr w:type="gramStart"/>
      <w:r w:rsidRPr="00E941FE">
        <w:rPr>
          <w:b/>
        </w:rPr>
        <w:t>temp.next</w:t>
      </w:r>
      <w:proofErr w:type="spellEnd"/>
      <w:proofErr w:type="gramEnd"/>
      <w:r w:rsidRPr="00E941FE">
        <w:rPr>
          <w:b/>
        </w:rPr>
        <w:t xml:space="preserve"> = </w:t>
      </w:r>
      <w:proofErr w:type="spellStart"/>
      <w:r w:rsidRPr="00E941FE">
        <w:rPr>
          <w:b/>
        </w:rPr>
        <w:t>temp.next.next</w:t>
      </w:r>
      <w:proofErr w:type="spellEnd"/>
      <w:r w:rsidRPr="00E941FE">
        <w:rPr>
          <w:b/>
        </w:rPr>
        <w:t>;</w:t>
      </w:r>
    </w:p>
    <w:p w:rsidR="00E941FE" w:rsidRPr="00E941FE" w:rsidRDefault="00E941FE" w:rsidP="00E941FE">
      <w:pPr>
        <w:pStyle w:val="NoSpacing"/>
      </w:pPr>
      <w:r w:rsidRPr="00E941FE">
        <w:t xml:space="preserve">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// Reverse the linked list</w:t>
      </w:r>
    </w:p>
    <w:p w:rsidR="00E941FE" w:rsidRPr="00E941FE" w:rsidRDefault="00E941FE" w:rsidP="00E941FE">
      <w:pPr>
        <w:pStyle w:val="NoSpacing"/>
      </w:pPr>
      <w:r w:rsidRPr="00E941FE">
        <w:t xml:space="preserve">    static void </w:t>
      </w:r>
      <w:proofErr w:type="gramStart"/>
      <w:r w:rsidRPr="00E941FE">
        <w:t>reverse(</w:t>
      </w:r>
      <w:proofErr w:type="gramEnd"/>
      <w:r w:rsidRPr="00E941FE">
        <w:t>) {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Node </w:t>
      </w:r>
      <w:proofErr w:type="spellStart"/>
      <w:r w:rsidRPr="00E941FE">
        <w:t>prev</w:t>
      </w:r>
      <w:proofErr w:type="spellEnd"/>
      <w:r w:rsidRPr="00E941FE">
        <w:t xml:space="preserve"> = null;</w:t>
      </w:r>
    </w:p>
    <w:p w:rsidR="00E941FE" w:rsidRPr="00E941FE" w:rsidRDefault="00E941FE" w:rsidP="00E941FE">
      <w:pPr>
        <w:pStyle w:val="NoSpacing"/>
      </w:pPr>
      <w:r w:rsidRPr="00E941FE">
        <w:t xml:space="preserve">        Node current = head;</w:t>
      </w:r>
    </w:p>
    <w:p w:rsidR="00E941FE" w:rsidRPr="00E941FE" w:rsidRDefault="00E941FE" w:rsidP="00E941FE">
      <w:pPr>
        <w:pStyle w:val="NoSpacing"/>
      </w:pPr>
      <w:r w:rsidRPr="00E941FE">
        <w:t xml:space="preserve">        Node next;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while (</w:t>
      </w:r>
      <w:proofErr w:type="gramStart"/>
      <w:r w:rsidRPr="00E941FE">
        <w:t>current !</w:t>
      </w:r>
      <w:proofErr w:type="gramEnd"/>
      <w:r w:rsidRPr="00E941FE">
        <w:t>= null) {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    next = </w:t>
      </w:r>
      <w:proofErr w:type="spellStart"/>
      <w:proofErr w:type="gramStart"/>
      <w:r w:rsidRPr="00E941FE">
        <w:rPr>
          <w:b/>
        </w:rPr>
        <w:t>current.next</w:t>
      </w:r>
      <w:proofErr w:type="spellEnd"/>
      <w:proofErr w:type="gramEnd"/>
      <w:r w:rsidRPr="00E941FE">
        <w:rPr>
          <w:b/>
        </w:rPr>
        <w:t>;</w:t>
      </w: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    </w:t>
      </w:r>
      <w:proofErr w:type="spellStart"/>
      <w:proofErr w:type="gramStart"/>
      <w:r w:rsidRPr="00E941FE">
        <w:rPr>
          <w:b/>
        </w:rPr>
        <w:t>current.next</w:t>
      </w:r>
      <w:proofErr w:type="spellEnd"/>
      <w:proofErr w:type="gramEnd"/>
      <w:r w:rsidRPr="00E941FE">
        <w:rPr>
          <w:b/>
        </w:rPr>
        <w:t xml:space="preserve"> = </w:t>
      </w:r>
      <w:proofErr w:type="spellStart"/>
      <w:r w:rsidRPr="00E941FE">
        <w:rPr>
          <w:b/>
        </w:rPr>
        <w:t>prev</w:t>
      </w:r>
      <w:proofErr w:type="spellEnd"/>
      <w:r w:rsidRPr="00E941FE">
        <w:rPr>
          <w:b/>
        </w:rPr>
        <w:t>;</w:t>
      </w: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    </w:t>
      </w:r>
      <w:proofErr w:type="spellStart"/>
      <w:r w:rsidRPr="00E941FE">
        <w:rPr>
          <w:b/>
        </w:rPr>
        <w:t>prev</w:t>
      </w:r>
      <w:proofErr w:type="spellEnd"/>
      <w:r w:rsidRPr="00E941FE">
        <w:rPr>
          <w:b/>
        </w:rPr>
        <w:t xml:space="preserve"> = current;</w:t>
      </w: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    current = next;</w:t>
      </w:r>
    </w:p>
    <w:p w:rsidR="00E941FE" w:rsidRPr="00E941FE" w:rsidRDefault="00E941FE" w:rsidP="00E941FE">
      <w:pPr>
        <w:pStyle w:val="NoSpacing"/>
      </w:pPr>
      <w:r w:rsidRPr="00E941FE">
        <w:t xml:space="preserve">    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  <w:rPr>
          <w:b/>
        </w:rPr>
      </w:pPr>
      <w:r w:rsidRPr="00E941FE">
        <w:rPr>
          <w:b/>
        </w:rPr>
        <w:t xml:space="preserve">        head = </w:t>
      </w:r>
      <w:proofErr w:type="spellStart"/>
      <w:r w:rsidRPr="00E941FE">
        <w:rPr>
          <w:b/>
        </w:rPr>
        <w:t>prev</w:t>
      </w:r>
      <w:proofErr w:type="spellEnd"/>
      <w:r w:rsidRPr="00E941FE">
        <w:rPr>
          <w:b/>
        </w:rPr>
        <w:t>;</w:t>
      </w:r>
    </w:p>
    <w:p w:rsidR="00E941FE" w:rsidRPr="00E941FE" w:rsidRDefault="00E941FE" w:rsidP="00E941FE">
      <w:pPr>
        <w:pStyle w:val="NoSpacing"/>
      </w:pPr>
      <w:r w:rsidRPr="00E941FE">
        <w:t xml:space="preserve">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// Display the linked list</w:t>
      </w:r>
    </w:p>
    <w:p w:rsidR="00E941FE" w:rsidRPr="00E941FE" w:rsidRDefault="00E941FE" w:rsidP="00E941FE">
      <w:pPr>
        <w:pStyle w:val="NoSpacing"/>
      </w:pPr>
      <w:r w:rsidRPr="00E941FE">
        <w:t xml:space="preserve">    static void </w:t>
      </w:r>
      <w:proofErr w:type="gramStart"/>
      <w:r w:rsidRPr="00E941FE">
        <w:t>display(</w:t>
      </w:r>
      <w:proofErr w:type="gramEnd"/>
      <w:r w:rsidRPr="00E941FE">
        <w:t>) {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Node temp = head;</w:t>
      </w:r>
      <w:bookmarkStart w:id="0" w:name="_GoBack"/>
      <w:bookmarkEnd w:id="0"/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while (</w:t>
      </w:r>
      <w:proofErr w:type="gramStart"/>
      <w:r w:rsidRPr="00E941FE">
        <w:t>temp !</w:t>
      </w:r>
      <w:proofErr w:type="gramEnd"/>
      <w:r w:rsidRPr="00E941FE">
        <w:t>= null) {</w:t>
      </w:r>
    </w:p>
    <w:p w:rsidR="00E941FE" w:rsidRPr="00E941FE" w:rsidRDefault="00E941FE" w:rsidP="00E941FE">
      <w:pPr>
        <w:pStyle w:val="NoSpacing"/>
      </w:pPr>
      <w:r w:rsidRPr="00E941FE">
        <w:t xml:space="preserve">            </w:t>
      </w:r>
      <w:proofErr w:type="spellStart"/>
      <w:r w:rsidRPr="00E941FE">
        <w:t>System.out.print</w:t>
      </w:r>
      <w:proofErr w:type="spellEnd"/>
      <w:r w:rsidRPr="00E941FE">
        <w:t>(</w:t>
      </w:r>
      <w:proofErr w:type="spellStart"/>
      <w:r w:rsidRPr="00E941FE">
        <w:t>temp.data</w:t>
      </w:r>
      <w:proofErr w:type="spellEnd"/>
      <w:r w:rsidRPr="00E941FE">
        <w:t xml:space="preserve"> + " ");</w:t>
      </w:r>
    </w:p>
    <w:p w:rsidR="00E941FE" w:rsidRPr="00E941FE" w:rsidRDefault="00E941FE" w:rsidP="00E941FE">
      <w:pPr>
        <w:pStyle w:val="NoSpacing"/>
      </w:pPr>
      <w:r w:rsidRPr="00E941FE">
        <w:t xml:space="preserve">            temp = </w:t>
      </w:r>
      <w:proofErr w:type="spellStart"/>
      <w:proofErr w:type="gramStart"/>
      <w:r w:rsidRPr="00E941FE">
        <w:t>temp.next</w:t>
      </w:r>
      <w:proofErr w:type="spellEnd"/>
      <w:proofErr w:type="gramEnd"/>
      <w:r w:rsidRPr="00E941FE">
        <w:t>;</w:t>
      </w:r>
    </w:p>
    <w:p w:rsidR="00E941FE" w:rsidRPr="00E941FE" w:rsidRDefault="00E941FE" w:rsidP="00E941FE">
      <w:pPr>
        <w:pStyle w:val="NoSpacing"/>
      </w:pPr>
      <w:r w:rsidRPr="00E941FE">
        <w:t xml:space="preserve">        }</w:t>
      </w:r>
    </w:p>
    <w:p w:rsidR="00E941FE" w:rsidRPr="00E941FE" w:rsidRDefault="00E941FE" w:rsidP="00E941FE">
      <w:pPr>
        <w:pStyle w:val="NoSpacing"/>
      </w:pPr>
      <w:r w:rsidRPr="00E941FE">
        <w:t xml:space="preserve">    }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public static void </w:t>
      </w:r>
      <w:proofErr w:type="gramStart"/>
      <w:r w:rsidRPr="00E941FE">
        <w:t>main(</w:t>
      </w:r>
      <w:proofErr w:type="gramEnd"/>
      <w:r w:rsidRPr="00E941FE">
        <w:t xml:space="preserve">String[] </w:t>
      </w:r>
      <w:proofErr w:type="spellStart"/>
      <w:r w:rsidRPr="00E941FE">
        <w:t>args</w:t>
      </w:r>
      <w:proofErr w:type="spellEnd"/>
      <w:r w:rsidRPr="00E941FE">
        <w:t>) {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lastRenderedPageBreak/>
        <w:t xml:space="preserve">        Scanner </w:t>
      </w:r>
      <w:proofErr w:type="spellStart"/>
      <w:r w:rsidRPr="00E941FE">
        <w:t>sc</w:t>
      </w:r>
      <w:proofErr w:type="spellEnd"/>
      <w:r w:rsidRPr="00E941FE">
        <w:t xml:space="preserve"> = new </w:t>
      </w:r>
      <w:proofErr w:type="gramStart"/>
      <w:r w:rsidRPr="00E941FE">
        <w:t>Scanner(</w:t>
      </w:r>
      <w:proofErr w:type="gramEnd"/>
      <w:r w:rsidRPr="00E941FE">
        <w:t>System.in);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// Number of nodes</w:t>
      </w:r>
    </w:p>
    <w:p w:rsidR="00E941FE" w:rsidRPr="00E941FE" w:rsidRDefault="00E941FE" w:rsidP="00E941FE">
      <w:pPr>
        <w:pStyle w:val="NoSpacing"/>
      </w:pPr>
      <w:r w:rsidRPr="00E941FE">
        <w:t xml:space="preserve">        int n = </w:t>
      </w:r>
      <w:proofErr w:type="spellStart"/>
      <w:proofErr w:type="gramStart"/>
      <w:r w:rsidRPr="00E941FE">
        <w:t>sc.nextInt</w:t>
      </w:r>
      <w:proofErr w:type="spellEnd"/>
      <w:proofErr w:type="gramEnd"/>
      <w:r w:rsidRPr="00E941FE">
        <w:t>();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// Initial linked list</w:t>
      </w:r>
    </w:p>
    <w:p w:rsidR="00E941FE" w:rsidRPr="00E941FE" w:rsidRDefault="00E941FE" w:rsidP="00E941FE">
      <w:pPr>
        <w:pStyle w:val="NoSpacing"/>
      </w:pPr>
      <w:r w:rsidRPr="00E941FE">
        <w:t xml:space="preserve">        for (int </w:t>
      </w:r>
      <w:proofErr w:type="spellStart"/>
      <w:r w:rsidRPr="00E941FE">
        <w:t>i</w:t>
      </w:r>
      <w:proofErr w:type="spellEnd"/>
      <w:r w:rsidRPr="00E941FE">
        <w:t xml:space="preserve"> = 0; </w:t>
      </w:r>
      <w:proofErr w:type="spellStart"/>
      <w:r w:rsidRPr="00E941FE">
        <w:t>i</w:t>
      </w:r>
      <w:proofErr w:type="spellEnd"/>
      <w:r w:rsidRPr="00E941FE">
        <w:t xml:space="preserve"> &lt; n; </w:t>
      </w:r>
      <w:proofErr w:type="spellStart"/>
      <w:r w:rsidRPr="00E941FE">
        <w:t>i</w:t>
      </w:r>
      <w:proofErr w:type="spellEnd"/>
      <w:r w:rsidRPr="00E941FE">
        <w:t>++)</w:t>
      </w:r>
    </w:p>
    <w:p w:rsidR="00E941FE" w:rsidRPr="00E941FE" w:rsidRDefault="00E941FE" w:rsidP="00E941FE">
      <w:pPr>
        <w:pStyle w:val="NoSpacing"/>
      </w:pPr>
      <w:r w:rsidRPr="00E941FE">
        <w:t xml:space="preserve">            </w:t>
      </w:r>
      <w:proofErr w:type="spellStart"/>
      <w:r w:rsidRPr="00E941FE">
        <w:t>insertEnd</w:t>
      </w:r>
      <w:proofErr w:type="spellEnd"/>
      <w:r w:rsidRPr="00E941FE">
        <w:t>(</w:t>
      </w:r>
      <w:proofErr w:type="spellStart"/>
      <w:proofErr w:type="gramStart"/>
      <w:r w:rsidRPr="00E941FE">
        <w:t>sc.nextInt</w:t>
      </w:r>
      <w:proofErr w:type="spellEnd"/>
      <w:proofErr w:type="gramEnd"/>
      <w:r w:rsidRPr="00E941FE">
        <w:t>());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// Insert value after position</w:t>
      </w:r>
    </w:p>
    <w:p w:rsidR="00E941FE" w:rsidRPr="00E941FE" w:rsidRDefault="00E941FE" w:rsidP="00E941FE">
      <w:pPr>
        <w:pStyle w:val="NoSpacing"/>
      </w:pPr>
      <w:r w:rsidRPr="00E941FE">
        <w:t xml:space="preserve">        int value = </w:t>
      </w:r>
      <w:proofErr w:type="spellStart"/>
      <w:proofErr w:type="gramStart"/>
      <w:r w:rsidRPr="00E941FE">
        <w:t>sc.nextInt</w:t>
      </w:r>
      <w:proofErr w:type="spellEnd"/>
      <w:proofErr w:type="gramEnd"/>
      <w:r w:rsidRPr="00E941FE">
        <w:t>();</w:t>
      </w:r>
    </w:p>
    <w:p w:rsidR="00E941FE" w:rsidRPr="00E941FE" w:rsidRDefault="00E941FE" w:rsidP="00E941FE">
      <w:pPr>
        <w:pStyle w:val="NoSpacing"/>
      </w:pPr>
      <w:r w:rsidRPr="00E941FE">
        <w:t xml:space="preserve">        int </w:t>
      </w:r>
      <w:proofErr w:type="spellStart"/>
      <w:r w:rsidRPr="00E941FE">
        <w:t>insertPos</w:t>
      </w:r>
      <w:proofErr w:type="spellEnd"/>
      <w:r w:rsidRPr="00E941FE">
        <w:t xml:space="preserve"> = </w:t>
      </w:r>
      <w:proofErr w:type="spellStart"/>
      <w:proofErr w:type="gramStart"/>
      <w:r w:rsidRPr="00E941FE">
        <w:t>sc.nextInt</w:t>
      </w:r>
      <w:proofErr w:type="spellEnd"/>
      <w:proofErr w:type="gramEnd"/>
      <w:r w:rsidRPr="00E941FE">
        <w:t>();</w:t>
      </w:r>
    </w:p>
    <w:p w:rsidR="00E941FE" w:rsidRPr="00E941FE" w:rsidRDefault="00E941FE" w:rsidP="00E941FE">
      <w:pPr>
        <w:pStyle w:val="NoSpacing"/>
      </w:pPr>
      <w:r w:rsidRPr="00E941FE">
        <w:t xml:space="preserve">        </w:t>
      </w:r>
      <w:proofErr w:type="spellStart"/>
      <w:proofErr w:type="gramStart"/>
      <w:r w:rsidRPr="00E941FE">
        <w:t>insertAfterPosition</w:t>
      </w:r>
      <w:proofErr w:type="spellEnd"/>
      <w:r w:rsidRPr="00E941FE">
        <w:t>(</w:t>
      </w:r>
      <w:proofErr w:type="spellStart"/>
      <w:proofErr w:type="gramEnd"/>
      <w:r w:rsidRPr="00E941FE">
        <w:t>insertPos</w:t>
      </w:r>
      <w:proofErr w:type="spellEnd"/>
      <w:r w:rsidRPr="00E941FE">
        <w:t>, value);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// Delete position</w:t>
      </w:r>
    </w:p>
    <w:p w:rsidR="00E941FE" w:rsidRPr="00E941FE" w:rsidRDefault="00E941FE" w:rsidP="00E941FE">
      <w:pPr>
        <w:pStyle w:val="NoSpacing"/>
      </w:pPr>
      <w:r w:rsidRPr="00E941FE">
        <w:t xml:space="preserve">        int </w:t>
      </w:r>
      <w:proofErr w:type="spellStart"/>
      <w:r w:rsidRPr="00E941FE">
        <w:t>deletePos</w:t>
      </w:r>
      <w:proofErr w:type="spellEnd"/>
      <w:r w:rsidRPr="00E941FE">
        <w:t xml:space="preserve"> = </w:t>
      </w:r>
      <w:proofErr w:type="spellStart"/>
      <w:proofErr w:type="gramStart"/>
      <w:r w:rsidRPr="00E941FE">
        <w:t>sc.nextInt</w:t>
      </w:r>
      <w:proofErr w:type="spellEnd"/>
      <w:proofErr w:type="gramEnd"/>
      <w:r w:rsidRPr="00E941FE">
        <w:t>();</w:t>
      </w:r>
    </w:p>
    <w:p w:rsidR="00E941FE" w:rsidRPr="00E941FE" w:rsidRDefault="00E941FE" w:rsidP="00E941FE">
      <w:pPr>
        <w:pStyle w:val="NoSpacing"/>
      </w:pPr>
      <w:r w:rsidRPr="00E941FE">
        <w:t xml:space="preserve">        </w:t>
      </w:r>
      <w:proofErr w:type="spellStart"/>
      <w:r w:rsidRPr="00E941FE">
        <w:t>deleteAtPosition</w:t>
      </w:r>
      <w:proofErr w:type="spellEnd"/>
      <w:r w:rsidRPr="00E941FE">
        <w:t>(</w:t>
      </w:r>
      <w:proofErr w:type="spellStart"/>
      <w:r w:rsidRPr="00E941FE">
        <w:t>deletePos</w:t>
      </w:r>
      <w:proofErr w:type="spellEnd"/>
      <w:r w:rsidRPr="00E941FE">
        <w:t>);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// Reverse the list</w:t>
      </w:r>
    </w:p>
    <w:p w:rsidR="00E941FE" w:rsidRPr="00E941FE" w:rsidRDefault="00E941FE" w:rsidP="00E941FE">
      <w:pPr>
        <w:pStyle w:val="NoSpacing"/>
      </w:pPr>
      <w:r w:rsidRPr="00E941FE">
        <w:t xml:space="preserve">        </w:t>
      </w:r>
      <w:proofErr w:type="gramStart"/>
      <w:r w:rsidRPr="00E941FE">
        <w:t>reverse(</w:t>
      </w:r>
      <w:proofErr w:type="gramEnd"/>
      <w:r w:rsidRPr="00E941FE">
        <w:t>);</w:t>
      </w:r>
    </w:p>
    <w:p w:rsidR="00E941FE" w:rsidRPr="00E941FE" w:rsidRDefault="00E941FE" w:rsidP="00E941FE">
      <w:pPr>
        <w:pStyle w:val="NoSpacing"/>
      </w:pPr>
    </w:p>
    <w:p w:rsidR="00E941FE" w:rsidRPr="00E941FE" w:rsidRDefault="00E941FE" w:rsidP="00E941FE">
      <w:pPr>
        <w:pStyle w:val="NoSpacing"/>
      </w:pPr>
      <w:r w:rsidRPr="00E941FE">
        <w:t xml:space="preserve">        // Display final list</w:t>
      </w:r>
    </w:p>
    <w:p w:rsidR="00E941FE" w:rsidRPr="00E941FE" w:rsidRDefault="00E941FE" w:rsidP="00E941FE">
      <w:pPr>
        <w:pStyle w:val="NoSpacing"/>
      </w:pPr>
      <w:r w:rsidRPr="00E941FE">
        <w:t xml:space="preserve">        </w:t>
      </w:r>
      <w:proofErr w:type="gramStart"/>
      <w:r w:rsidRPr="00E941FE">
        <w:t>display(</w:t>
      </w:r>
      <w:proofErr w:type="gramEnd"/>
      <w:r w:rsidRPr="00E941FE">
        <w:t>);</w:t>
      </w:r>
    </w:p>
    <w:p w:rsidR="00E941FE" w:rsidRPr="00E941FE" w:rsidRDefault="00E941FE" w:rsidP="00E941FE">
      <w:pPr>
        <w:pStyle w:val="NoSpacing"/>
      </w:pPr>
      <w:r w:rsidRPr="00E941FE">
        <w:t xml:space="preserve">    }</w:t>
      </w:r>
    </w:p>
    <w:p w:rsidR="00E8127B" w:rsidRPr="00E941FE" w:rsidRDefault="00E941FE" w:rsidP="00E941FE">
      <w:pPr>
        <w:pStyle w:val="NoSpacing"/>
      </w:pPr>
      <w:r w:rsidRPr="00E941FE">
        <w:t>}</w:t>
      </w:r>
    </w:p>
    <w:sectPr w:rsidR="00E8127B" w:rsidRPr="00E94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8127B"/>
    <w:rsid w:val="00E94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CD926"/>
  <w14:defaultImageDpi w14:val="300"/>
  <w15:docId w15:val="{D4A79B42-A999-400A-A8FA-8B7A828E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CF3AE1-6295-47BE-99D0-851864516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2026-06-30T00:35:00Z</dcterms:modified>
  <cp:category/>
</cp:coreProperties>
</file>